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D30C0" w14:textId="103FCC2E" w:rsidR="007B2271" w:rsidRPr="00974622" w:rsidRDefault="0058754F">
      <w:pPr>
        <w:pStyle w:val="Ttulo1"/>
        <w:jc w:val="center"/>
        <w:rPr>
          <w:u w:val="single"/>
          <w:lang w:val="pt-BR"/>
        </w:rPr>
      </w:pPr>
      <w:r w:rsidRPr="00974622">
        <w:rPr>
          <w:lang w:val="pt-BR"/>
        </w:rPr>
        <w:t xml:space="preserve">Atividade Prática — Aula </w:t>
      </w:r>
      <w:r w:rsidR="00974622">
        <w:rPr>
          <w:lang w:val="pt-BR"/>
        </w:rPr>
        <w:t>3</w:t>
      </w:r>
    </w:p>
    <w:p w14:paraId="2EC3DF4D" w14:textId="77777777" w:rsidR="007B2271" w:rsidRPr="00974622" w:rsidRDefault="0058754F">
      <w:pPr>
        <w:rPr>
          <w:lang w:val="pt-BR"/>
        </w:rPr>
      </w:pPr>
      <w:r w:rsidRPr="00974622">
        <w:rPr>
          <w:b/>
          <w:sz w:val="28"/>
          <w:lang w:val="pt-BR"/>
        </w:rPr>
        <w:t>Calculadora de Média de Três Números</w:t>
      </w:r>
    </w:p>
    <w:p w14:paraId="2B5A48E1" w14:textId="77777777" w:rsidR="007B2271" w:rsidRPr="00974622" w:rsidRDefault="0058754F">
      <w:pPr>
        <w:rPr>
          <w:lang w:val="pt-BR"/>
        </w:rPr>
      </w:pPr>
      <w:r w:rsidRPr="00974622">
        <w:rPr>
          <w:lang w:val="pt-BR"/>
        </w:rPr>
        <w:t>Crie um programa em Assembly MIPS no simulador MARS que leia três números inteiros digitados pelo usuário e calcule a média inteira entre eles.</w:t>
      </w:r>
    </w:p>
    <w:p w14:paraId="41AAAEE6" w14:textId="77777777" w:rsidR="007B2271" w:rsidRDefault="0058754F">
      <w:pPr>
        <w:pStyle w:val="Ttulo2"/>
      </w:pPr>
      <w:r>
        <w:t>O programa deve:</w:t>
      </w:r>
    </w:p>
    <w:p w14:paraId="4C0496DE" w14:textId="77777777" w:rsidR="007B2271" w:rsidRPr="00974622" w:rsidRDefault="0058754F">
      <w:pPr>
        <w:pStyle w:val="Commarcadores"/>
        <w:rPr>
          <w:lang w:val="pt-BR"/>
        </w:rPr>
      </w:pPr>
      <w:r w:rsidRPr="00974622">
        <w:rPr>
          <w:lang w:val="pt-BR"/>
        </w:rPr>
        <w:t>Ler três números inteiros utilizando syscall.</w:t>
      </w:r>
    </w:p>
    <w:p w14:paraId="671C949E" w14:textId="77777777" w:rsidR="007B2271" w:rsidRPr="00974622" w:rsidRDefault="0058754F">
      <w:pPr>
        <w:pStyle w:val="Commarcadores"/>
        <w:rPr>
          <w:lang w:val="pt-BR"/>
        </w:rPr>
      </w:pPr>
      <w:r w:rsidRPr="00974622">
        <w:rPr>
          <w:lang w:val="pt-BR"/>
        </w:rPr>
        <w:t>Armazenar os valores nos registradores $t0, $t1 e $t2.</w:t>
      </w:r>
    </w:p>
    <w:p w14:paraId="4E7E66A9" w14:textId="77777777" w:rsidR="007B2271" w:rsidRDefault="0058754F">
      <w:pPr>
        <w:pStyle w:val="Commarcadores"/>
      </w:pPr>
      <w:r>
        <w:t>Somar os três valores.</w:t>
      </w:r>
    </w:p>
    <w:p w14:paraId="6235457F" w14:textId="77777777" w:rsidR="007B2271" w:rsidRDefault="0058754F">
      <w:pPr>
        <w:pStyle w:val="Commarcadores"/>
      </w:pPr>
      <w:r>
        <w:t>Dividir o resultado por 3.</w:t>
      </w:r>
    </w:p>
    <w:p w14:paraId="30B80CC1" w14:textId="77777777" w:rsidR="007B2271" w:rsidRPr="00974622" w:rsidRDefault="0058754F">
      <w:pPr>
        <w:pStyle w:val="Commarcadores"/>
        <w:rPr>
          <w:lang w:val="pt-BR"/>
        </w:rPr>
      </w:pPr>
      <w:r w:rsidRPr="00974622">
        <w:rPr>
          <w:lang w:val="pt-BR"/>
        </w:rPr>
        <w:t>Armazenar a média inteira em $t3.</w:t>
      </w:r>
    </w:p>
    <w:p w14:paraId="1FCE0602" w14:textId="77777777" w:rsidR="007B2271" w:rsidRPr="00974622" w:rsidRDefault="0058754F">
      <w:pPr>
        <w:pStyle w:val="Commarcadores"/>
        <w:rPr>
          <w:lang w:val="pt-BR"/>
        </w:rPr>
      </w:pPr>
      <w:r w:rsidRPr="00974622">
        <w:rPr>
          <w:lang w:val="pt-BR"/>
        </w:rPr>
        <w:t>Exibir o resultado no console utilizando syscall.</w:t>
      </w:r>
    </w:p>
    <w:p w14:paraId="3DC92F8D" w14:textId="77777777" w:rsidR="007B2271" w:rsidRPr="00974622" w:rsidRDefault="0058754F">
      <w:pPr>
        <w:pStyle w:val="Ttulo2"/>
        <w:rPr>
          <w:lang w:val="pt-BR"/>
        </w:rPr>
      </w:pPr>
      <w:r w:rsidRPr="00974622">
        <w:rPr>
          <w:lang w:val="pt-BR"/>
        </w:rPr>
        <w:t>Exemplo</w:t>
      </w:r>
    </w:p>
    <w:p w14:paraId="6A32103B" w14:textId="77777777" w:rsidR="007B2271" w:rsidRPr="00974622" w:rsidRDefault="0058754F">
      <w:pPr>
        <w:rPr>
          <w:lang w:val="pt-BR"/>
        </w:rPr>
      </w:pPr>
      <w:r w:rsidRPr="00974622">
        <w:rPr>
          <w:b/>
          <w:lang w:val="pt-BR"/>
        </w:rPr>
        <w:t>Entrada:</w:t>
      </w:r>
      <w:r w:rsidRPr="00974622">
        <w:rPr>
          <w:b/>
          <w:lang w:val="pt-BR"/>
        </w:rPr>
        <w:br/>
      </w:r>
      <w:r w:rsidRPr="00974622">
        <w:rPr>
          <w:lang w:val="pt-BR"/>
        </w:rPr>
        <w:t>10</w:t>
      </w:r>
      <w:r w:rsidRPr="00974622">
        <w:rPr>
          <w:lang w:val="pt-BR"/>
        </w:rPr>
        <w:br/>
        <w:t>20</w:t>
      </w:r>
      <w:r w:rsidRPr="00974622">
        <w:rPr>
          <w:lang w:val="pt-BR"/>
        </w:rPr>
        <w:br/>
        <w:t>30</w:t>
      </w:r>
      <w:r w:rsidRPr="00974622">
        <w:rPr>
          <w:lang w:val="pt-BR"/>
        </w:rPr>
        <w:br/>
      </w:r>
      <w:r w:rsidRPr="00974622">
        <w:rPr>
          <w:lang w:val="pt-BR"/>
        </w:rPr>
        <w:br/>
      </w:r>
      <w:r w:rsidRPr="00974622">
        <w:rPr>
          <w:b/>
          <w:lang w:val="pt-BR"/>
        </w:rPr>
        <w:t>Saída esperada:</w:t>
      </w:r>
      <w:r w:rsidRPr="00974622">
        <w:rPr>
          <w:b/>
          <w:lang w:val="pt-BR"/>
        </w:rPr>
        <w:br/>
      </w:r>
      <w:r w:rsidRPr="00974622">
        <w:rPr>
          <w:lang w:val="pt-BR"/>
        </w:rPr>
        <w:t>Média inteira: 20</w:t>
      </w:r>
    </w:p>
    <w:p w14:paraId="1DA5A9BC" w14:textId="77777777" w:rsidR="007B2271" w:rsidRDefault="0058754F">
      <w:pPr>
        <w:pStyle w:val="Ttulo2"/>
      </w:pPr>
      <w:r>
        <w:t>Instruções obrigatórias</w:t>
      </w:r>
    </w:p>
    <w:p w14:paraId="776D6643" w14:textId="77777777" w:rsidR="007B2271" w:rsidRDefault="0058754F">
      <w:pPr>
        <w:pStyle w:val="Commarcadores"/>
      </w:pPr>
      <w:r>
        <w:t>li</w:t>
      </w:r>
    </w:p>
    <w:p w14:paraId="3AF917CB" w14:textId="77777777" w:rsidR="007B2271" w:rsidRDefault="0058754F">
      <w:pPr>
        <w:pStyle w:val="Commarcadores"/>
      </w:pPr>
      <w:r>
        <w:t>add</w:t>
      </w:r>
    </w:p>
    <w:p w14:paraId="01129F8A" w14:textId="77777777" w:rsidR="007B2271" w:rsidRDefault="0058754F">
      <w:pPr>
        <w:pStyle w:val="Commarcadores"/>
      </w:pPr>
      <w:r>
        <w:t>div</w:t>
      </w:r>
    </w:p>
    <w:p w14:paraId="427F2DFA" w14:textId="77777777" w:rsidR="007B2271" w:rsidRDefault="0058754F">
      <w:pPr>
        <w:pStyle w:val="Commarcadores"/>
      </w:pPr>
      <w:r>
        <w:t>mflo</w:t>
      </w:r>
    </w:p>
    <w:p w14:paraId="2413962E" w14:textId="77777777" w:rsidR="007B2271" w:rsidRDefault="0058754F">
      <w:pPr>
        <w:pStyle w:val="Commarcadores"/>
      </w:pPr>
      <w:r>
        <w:t>move</w:t>
      </w:r>
    </w:p>
    <w:p w14:paraId="1E753728" w14:textId="77777777" w:rsidR="007B2271" w:rsidRDefault="0058754F">
      <w:pPr>
        <w:pStyle w:val="Commarcadores"/>
      </w:pPr>
      <w:r>
        <w:t>la</w:t>
      </w:r>
    </w:p>
    <w:p w14:paraId="11D1C836" w14:textId="77777777" w:rsidR="007B2271" w:rsidRDefault="0058754F">
      <w:pPr>
        <w:pStyle w:val="Commarcadores"/>
      </w:pPr>
      <w:r>
        <w:t>syscall</w:t>
      </w:r>
    </w:p>
    <w:p w14:paraId="37FA6874" w14:textId="77777777" w:rsidR="007B2271" w:rsidRDefault="0058754F">
      <w:pPr>
        <w:pStyle w:val="Ttulo2"/>
      </w:pPr>
      <w:r>
        <w:t>Perguntas teóricas</w:t>
      </w:r>
    </w:p>
    <w:p w14:paraId="1C8603C2" w14:textId="77777777" w:rsidR="007B2271" w:rsidRPr="00974622" w:rsidRDefault="0058754F">
      <w:pPr>
        <w:rPr>
          <w:lang w:val="pt-BR"/>
        </w:rPr>
      </w:pPr>
      <w:r w:rsidRPr="00974622">
        <w:rPr>
          <w:lang w:val="pt-BR"/>
        </w:rPr>
        <w:t>1. O que a instrução add faz?</w:t>
      </w:r>
    </w:p>
    <w:p w14:paraId="5C4AE63E" w14:textId="77777777" w:rsidR="007B2271" w:rsidRPr="00974622" w:rsidRDefault="0058754F">
      <w:pPr>
        <w:rPr>
          <w:lang w:val="pt-BR"/>
        </w:rPr>
      </w:pPr>
      <w:r w:rsidRPr="00974622">
        <w:rPr>
          <w:lang w:val="pt-BR"/>
        </w:rPr>
        <w:t>2. Qual a função da instrução div?</w:t>
      </w:r>
    </w:p>
    <w:p w14:paraId="406FBE47" w14:textId="77777777" w:rsidR="007B2271" w:rsidRPr="00974622" w:rsidRDefault="0058754F">
      <w:pPr>
        <w:rPr>
          <w:lang w:val="pt-BR"/>
        </w:rPr>
      </w:pPr>
      <w:r w:rsidRPr="00974622">
        <w:rPr>
          <w:lang w:val="pt-BR"/>
        </w:rPr>
        <w:t>3. Por que a instrução mflo foi necessária?</w:t>
      </w:r>
    </w:p>
    <w:p w14:paraId="19E376E6" w14:textId="77777777" w:rsidR="007B2271" w:rsidRPr="00974622" w:rsidRDefault="0058754F">
      <w:pPr>
        <w:rPr>
          <w:lang w:val="pt-BR"/>
        </w:rPr>
      </w:pPr>
      <w:r w:rsidRPr="00974622">
        <w:rPr>
          <w:lang w:val="pt-BR"/>
        </w:rPr>
        <w:t>4. Qual registrador armazena o resultado da syscall de leitura de inteiro?</w:t>
      </w:r>
    </w:p>
    <w:p w14:paraId="46550582" w14:textId="77777777" w:rsidR="007B2271" w:rsidRDefault="0058754F">
      <w:pPr>
        <w:pStyle w:val="Ttulo2"/>
      </w:pPr>
      <w:r>
        <w:lastRenderedPageBreak/>
        <w:t>Critérios de avaliação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B2271" w14:paraId="5B79EF3A" w14:textId="77777777">
        <w:tc>
          <w:tcPr>
            <w:tcW w:w="4320" w:type="dxa"/>
          </w:tcPr>
          <w:p w14:paraId="46C12FA8" w14:textId="77777777" w:rsidR="007B2271" w:rsidRDefault="0058754F">
            <w:r>
              <w:t>Critério</w:t>
            </w:r>
          </w:p>
        </w:tc>
        <w:tc>
          <w:tcPr>
            <w:tcW w:w="4320" w:type="dxa"/>
          </w:tcPr>
          <w:p w14:paraId="7C4E1B4A" w14:textId="77777777" w:rsidR="007B2271" w:rsidRDefault="0058754F">
            <w:r>
              <w:t>Pontos</w:t>
            </w:r>
          </w:p>
        </w:tc>
      </w:tr>
      <w:tr w:rsidR="007B2271" w14:paraId="08168CA9" w14:textId="77777777">
        <w:tc>
          <w:tcPr>
            <w:tcW w:w="4320" w:type="dxa"/>
          </w:tcPr>
          <w:p w14:paraId="6FDB5BF5" w14:textId="77777777" w:rsidR="007B2271" w:rsidRDefault="0058754F">
            <w:r>
              <w:t>Código executa no MARS</w:t>
            </w:r>
          </w:p>
        </w:tc>
        <w:tc>
          <w:tcPr>
            <w:tcW w:w="4320" w:type="dxa"/>
          </w:tcPr>
          <w:p w14:paraId="4D63C8AE" w14:textId="77777777" w:rsidR="007B2271" w:rsidRDefault="0058754F">
            <w:r>
              <w:t>3</w:t>
            </w:r>
          </w:p>
        </w:tc>
      </w:tr>
      <w:tr w:rsidR="007B2271" w14:paraId="27643625" w14:textId="77777777">
        <w:tc>
          <w:tcPr>
            <w:tcW w:w="4320" w:type="dxa"/>
          </w:tcPr>
          <w:p w14:paraId="641EF3E1" w14:textId="77777777" w:rsidR="007B2271" w:rsidRDefault="0058754F">
            <w:r>
              <w:t>Cálculo correto da média</w:t>
            </w:r>
          </w:p>
        </w:tc>
        <w:tc>
          <w:tcPr>
            <w:tcW w:w="4320" w:type="dxa"/>
          </w:tcPr>
          <w:p w14:paraId="127ED954" w14:textId="77777777" w:rsidR="007B2271" w:rsidRDefault="0058754F">
            <w:r>
              <w:t>3</w:t>
            </w:r>
          </w:p>
        </w:tc>
      </w:tr>
      <w:tr w:rsidR="007B2271" w14:paraId="41CF1537" w14:textId="77777777">
        <w:tc>
          <w:tcPr>
            <w:tcW w:w="4320" w:type="dxa"/>
          </w:tcPr>
          <w:p w14:paraId="4A7DFFFC" w14:textId="77777777" w:rsidR="007B2271" w:rsidRPr="00974622" w:rsidRDefault="0058754F">
            <w:pPr>
              <w:rPr>
                <w:lang w:val="pt-BR"/>
              </w:rPr>
            </w:pPr>
            <w:r w:rsidRPr="00974622">
              <w:rPr>
                <w:lang w:val="pt-BR"/>
              </w:rPr>
              <w:t>Uso correto de div e mflo</w:t>
            </w:r>
          </w:p>
        </w:tc>
        <w:tc>
          <w:tcPr>
            <w:tcW w:w="4320" w:type="dxa"/>
          </w:tcPr>
          <w:p w14:paraId="5ED23884" w14:textId="77777777" w:rsidR="007B2271" w:rsidRDefault="0058754F">
            <w:r>
              <w:t>2</w:t>
            </w:r>
          </w:p>
        </w:tc>
      </w:tr>
      <w:tr w:rsidR="007B2271" w14:paraId="6FCA5EC6" w14:textId="77777777">
        <w:tc>
          <w:tcPr>
            <w:tcW w:w="4320" w:type="dxa"/>
          </w:tcPr>
          <w:p w14:paraId="406DC316" w14:textId="77777777" w:rsidR="007B2271" w:rsidRDefault="0058754F">
            <w:r>
              <w:t>Comentários e organização</w:t>
            </w:r>
          </w:p>
        </w:tc>
        <w:tc>
          <w:tcPr>
            <w:tcW w:w="4320" w:type="dxa"/>
          </w:tcPr>
          <w:p w14:paraId="4DE1F03E" w14:textId="77777777" w:rsidR="007B2271" w:rsidRDefault="0058754F">
            <w:r>
              <w:t>2</w:t>
            </w:r>
          </w:p>
        </w:tc>
      </w:tr>
    </w:tbl>
    <w:p w14:paraId="41A2D37B" w14:textId="77777777" w:rsidR="007B2271" w:rsidRDefault="0058754F">
      <w:r>
        <w:br/>
        <w:t>Total: 10 pontos</w:t>
      </w:r>
    </w:p>
    <w:sectPr w:rsidR="007B22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4677714">
    <w:abstractNumId w:val="8"/>
  </w:num>
  <w:num w:numId="2" w16cid:durableId="295333632">
    <w:abstractNumId w:val="6"/>
  </w:num>
  <w:num w:numId="3" w16cid:durableId="1596010006">
    <w:abstractNumId w:val="5"/>
  </w:num>
  <w:num w:numId="4" w16cid:durableId="1203054884">
    <w:abstractNumId w:val="4"/>
  </w:num>
  <w:num w:numId="5" w16cid:durableId="668798614">
    <w:abstractNumId w:val="7"/>
  </w:num>
  <w:num w:numId="6" w16cid:durableId="429937266">
    <w:abstractNumId w:val="3"/>
  </w:num>
  <w:num w:numId="7" w16cid:durableId="1964917845">
    <w:abstractNumId w:val="2"/>
  </w:num>
  <w:num w:numId="8" w16cid:durableId="865557596">
    <w:abstractNumId w:val="1"/>
  </w:num>
  <w:num w:numId="9" w16cid:durableId="353382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2F34"/>
    <w:rsid w:val="0058754F"/>
    <w:rsid w:val="007B2271"/>
    <w:rsid w:val="0097462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207B566-884F-4EB3-BA37-552EEB20C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148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Danilo Monteiro Souza</cp:lastModifiedBy>
  <cp:revision>2</cp:revision>
  <dcterms:created xsi:type="dcterms:W3CDTF">2013-12-23T23:15:00Z</dcterms:created>
  <dcterms:modified xsi:type="dcterms:W3CDTF">2026-05-14T20:17:00Z</dcterms:modified>
  <cp:category/>
</cp:coreProperties>
</file>