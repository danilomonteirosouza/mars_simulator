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80FA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Exercício Prático — RISC-V RARS com Loops, Vetores e Condições</w:t>
      </w:r>
    </w:p>
    <w:p w14:paraId="5FA7E3EA" w14:textId="77777777" w:rsidR="00637291" w:rsidRPr="00637291" w:rsidRDefault="00637291" w:rsidP="00637291">
      <w:pPr>
        <w:rPr>
          <w:lang w:val="pt-BR"/>
        </w:rPr>
      </w:pPr>
      <w:r w:rsidRPr="00637291">
        <w:rPr>
          <w:b/>
          <w:lang w:val="pt-BR"/>
        </w:rPr>
        <w:t xml:space="preserve">Disciplina: </w:t>
      </w:r>
      <w:r w:rsidRPr="00637291">
        <w:rPr>
          <w:lang w:val="pt-BR"/>
        </w:rPr>
        <w:t>Arquitetura de Computadores</w:t>
      </w:r>
      <w:r w:rsidRPr="00637291">
        <w:rPr>
          <w:lang w:val="pt-BR"/>
        </w:rPr>
        <w:br/>
      </w:r>
      <w:r w:rsidRPr="00637291">
        <w:rPr>
          <w:b/>
          <w:lang w:val="pt-BR"/>
        </w:rPr>
        <w:t xml:space="preserve">Simulador: </w:t>
      </w:r>
      <w:r w:rsidRPr="00637291">
        <w:rPr>
          <w:lang w:val="pt-BR"/>
        </w:rPr>
        <w:t>RARS RISC-V</w:t>
      </w:r>
      <w:r w:rsidRPr="00637291">
        <w:rPr>
          <w:lang w:val="pt-BR"/>
        </w:rPr>
        <w:br/>
      </w:r>
      <w:r w:rsidRPr="00637291">
        <w:rPr>
          <w:b/>
          <w:lang w:val="pt-BR"/>
        </w:rPr>
        <w:t xml:space="preserve">Nível: </w:t>
      </w:r>
      <w:r w:rsidRPr="00637291">
        <w:rPr>
          <w:lang w:val="pt-BR"/>
        </w:rPr>
        <w:t>Médio</w:t>
      </w:r>
    </w:p>
    <w:p w14:paraId="46DF73D4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Objetivo</w:t>
      </w:r>
    </w:p>
    <w:p w14:paraId="056B7478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Criar um programa em Assembly RISC-V que leia valores inteiros, armazene em um vetor, processe os dados usando loops e condições, e mostre resultados na tela.</w:t>
      </w:r>
    </w:p>
    <w:p w14:paraId="065FDB04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Descrição da atividade</w:t>
      </w:r>
    </w:p>
    <w:p w14:paraId="2661DD81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Crie um programa em RISC-V Assembly para o simulador RARS que leia 10 números inteiros digitados pelo usuário e armazene esses valores em um vetor chamado vetorA.</w:t>
      </w:r>
    </w:p>
    <w:p w14:paraId="137B686C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Depois, o programa deverá percorrer o vetor e calcular:</w:t>
      </w:r>
      <w:r w:rsidRPr="00637291">
        <w:rPr>
          <w:lang w:val="pt-BR"/>
        </w:rPr>
        <w:br/>
        <w:t>1. A soma de todos os valores.</w:t>
      </w:r>
      <w:r w:rsidRPr="00637291">
        <w:rPr>
          <w:lang w:val="pt-BR"/>
        </w:rPr>
        <w:br/>
        <w:t>2. A quantidade de números positivos.</w:t>
      </w:r>
      <w:r w:rsidRPr="00637291">
        <w:rPr>
          <w:lang w:val="pt-BR"/>
        </w:rPr>
        <w:br/>
        <w:t>3. A quantidade de números negativos.</w:t>
      </w:r>
      <w:r w:rsidRPr="00637291">
        <w:rPr>
          <w:lang w:val="pt-BR"/>
        </w:rPr>
        <w:br/>
        <w:t>4. A quantidade de zeros.</w:t>
      </w:r>
      <w:r w:rsidRPr="00637291">
        <w:rPr>
          <w:lang w:val="pt-BR"/>
        </w:rPr>
        <w:br/>
        <w:t>5. O maior valor digitado.</w:t>
      </w:r>
      <w:r w:rsidRPr="00637291">
        <w:rPr>
          <w:lang w:val="pt-BR"/>
        </w:rPr>
        <w:br/>
        <w:t>6. O menor valor digitado.</w:t>
      </w:r>
    </w:p>
    <w:p w14:paraId="0061A073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Ao final, o programa deverá exibir todos esses resultados na tela.</w:t>
      </w:r>
    </w:p>
    <w:p w14:paraId="3C550B82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Exemplo de entrada</w:t>
      </w:r>
    </w:p>
    <w:p w14:paraId="25A748C1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5</w:t>
      </w:r>
      <w:r w:rsidRPr="00637291">
        <w:rPr>
          <w:lang w:val="pt-BR"/>
        </w:rPr>
        <w:br/>
        <w:t>-3</w:t>
      </w:r>
      <w:r w:rsidRPr="00637291">
        <w:rPr>
          <w:lang w:val="pt-BR"/>
        </w:rPr>
        <w:br/>
        <w:t>0</w:t>
      </w:r>
      <w:r w:rsidRPr="00637291">
        <w:rPr>
          <w:lang w:val="pt-BR"/>
        </w:rPr>
        <w:br/>
        <w:t>10</w:t>
      </w:r>
      <w:r w:rsidRPr="00637291">
        <w:rPr>
          <w:lang w:val="pt-BR"/>
        </w:rPr>
        <w:br/>
        <w:t>-8</w:t>
      </w:r>
      <w:r w:rsidRPr="00637291">
        <w:rPr>
          <w:lang w:val="pt-BR"/>
        </w:rPr>
        <w:br/>
        <w:t>7</w:t>
      </w:r>
      <w:r w:rsidRPr="00637291">
        <w:rPr>
          <w:lang w:val="pt-BR"/>
        </w:rPr>
        <w:br/>
        <w:t>0</w:t>
      </w:r>
      <w:r w:rsidRPr="00637291">
        <w:rPr>
          <w:lang w:val="pt-BR"/>
        </w:rPr>
        <w:br/>
        <w:t>2</w:t>
      </w:r>
      <w:r w:rsidRPr="00637291">
        <w:rPr>
          <w:lang w:val="pt-BR"/>
        </w:rPr>
        <w:br/>
        <w:t>-1</w:t>
      </w:r>
      <w:r w:rsidRPr="00637291">
        <w:rPr>
          <w:lang w:val="pt-BR"/>
        </w:rPr>
        <w:br/>
        <w:t>4</w:t>
      </w:r>
    </w:p>
    <w:p w14:paraId="1D9EE3C4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Saída esperada</w:t>
      </w:r>
    </w:p>
    <w:p w14:paraId="73948CE6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Soma dos valores: 16</w:t>
      </w:r>
      <w:r w:rsidRPr="00637291">
        <w:rPr>
          <w:lang w:val="pt-BR"/>
        </w:rPr>
        <w:br/>
        <w:t>Quantidade de positivos: 5</w:t>
      </w:r>
      <w:r w:rsidRPr="00637291">
        <w:rPr>
          <w:lang w:val="pt-BR"/>
        </w:rPr>
        <w:br/>
        <w:t>Quantidade de negativos: 3</w:t>
      </w:r>
      <w:r w:rsidRPr="00637291">
        <w:rPr>
          <w:lang w:val="pt-BR"/>
        </w:rPr>
        <w:br/>
        <w:t>Quantidade de zeros: 2</w:t>
      </w:r>
      <w:r w:rsidRPr="00637291">
        <w:rPr>
          <w:lang w:val="pt-BR"/>
        </w:rPr>
        <w:br/>
        <w:t>Maior valor: 10</w:t>
      </w:r>
      <w:r w:rsidRPr="00637291">
        <w:rPr>
          <w:lang w:val="pt-BR"/>
        </w:rPr>
        <w:br/>
        <w:t>Menor valor: -8</w:t>
      </w:r>
    </w:p>
    <w:p w14:paraId="24EE4453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lastRenderedPageBreak/>
        <w:t>Requisitos obrigatórios</w:t>
      </w:r>
    </w:p>
    <w:p w14:paraId="63BFE5DD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Declaração de um vetor com espaço para 10 inteiros.</w:t>
      </w:r>
    </w:p>
    <w:p w14:paraId="53E23496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Um loop para leitura e armazenamento dos valores no vetor.</w:t>
      </w:r>
    </w:p>
    <w:p w14:paraId="28084E83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Um segundo loop para percorrer o vetor e calcular os resultados.</w:t>
      </w:r>
    </w:p>
    <w:p w14:paraId="61B8C045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Uso de instruções condicionais para verificar se o número é positivo, negativo ou zero.</w:t>
      </w:r>
    </w:p>
    <w:p w14:paraId="07B4F841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Uso de comparação para identificar o maior e o menor valor.</w:t>
      </w:r>
    </w:p>
    <w:p w14:paraId="44A47947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Uso de registradores diferentes para contador, endereço do vetor, valor carregado, soma, quantidade de positivos, negativos, zeros, maior valor e menor valor.</w:t>
      </w:r>
    </w:p>
    <w:p w14:paraId="74CD8450" w14:textId="77777777" w:rsidR="00637291" w:rsidRPr="00637291" w:rsidRDefault="00637291" w:rsidP="00637291">
      <w:pPr>
        <w:rPr>
          <w:lang w:val="pt-BR"/>
        </w:rPr>
      </w:pPr>
      <w:r w:rsidRPr="00637291">
        <w:rPr>
          <w:lang w:val="pt-BR"/>
        </w:rPr>
        <w:t>Exibição dos resultados usando chamadas de sistema do RARS.</w:t>
      </w:r>
    </w:p>
    <w:p w14:paraId="0B59E402" w14:textId="77777777" w:rsidR="00637291" w:rsidRPr="00637291" w:rsidRDefault="00637291" w:rsidP="00637291">
      <w:pPr>
        <w:rPr>
          <w:b/>
          <w:bCs/>
          <w:lang w:val="pt-BR"/>
        </w:rPr>
      </w:pPr>
      <w:r w:rsidRPr="00637291">
        <w:rPr>
          <w:b/>
          <w:bCs/>
          <w:lang w:val="pt-BR"/>
        </w:rPr>
        <w:t>Instruções que devem aparecer no código</w:t>
      </w:r>
    </w:p>
    <w:p w14:paraId="128CC66B" w14:textId="77777777" w:rsidR="00637291" w:rsidRPr="00637291" w:rsidRDefault="00637291" w:rsidP="00637291">
      <w:r w:rsidRPr="00637291">
        <w:t>.data, .word, .space, .text, .</w:t>
      </w:r>
      <w:proofErr w:type="spellStart"/>
      <w:r w:rsidRPr="00637291">
        <w:t>globl</w:t>
      </w:r>
      <w:proofErr w:type="spellEnd"/>
      <w:r w:rsidRPr="00637291">
        <w:t xml:space="preserve"> main, li, la, </w:t>
      </w:r>
      <w:proofErr w:type="spellStart"/>
      <w:r w:rsidRPr="00637291">
        <w:t>lw</w:t>
      </w:r>
      <w:proofErr w:type="spellEnd"/>
      <w:r w:rsidRPr="00637291">
        <w:t xml:space="preserve">, </w:t>
      </w:r>
      <w:proofErr w:type="spellStart"/>
      <w:r w:rsidRPr="00637291">
        <w:t>sw</w:t>
      </w:r>
      <w:proofErr w:type="spellEnd"/>
      <w:r w:rsidRPr="00637291">
        <w:t xml:space="preserve">, </w:t>
      </w:r>
      <w:proofErr w:type="spellStart"/>
      <w:r w:rsidRPr="00637291">
        <w:t>addi</w:t>
      </w:r>
      <w:proofErr w:type="spellEnd"/>
      <w:r w:rsidRPr="00637291">
        <w:t xml:space="preserve">, add, </w:t>
      </w:r>
      <w:proofErr w:type="spellStart"/>
      <w:r w:rsidRPr="00637291">
        <w:t>beq</w:t>
      </w:r>
      <w:proofErr w:type="spellEnd"/>
      <w:r w:rsidRPr="00637291">
        <w:t xml:space="preserve">, </w:t>
      </w:r>
      <w:proofErr w:type="spellStart"/>
      <w:r w:rsidRPr="00637291">
        <w:t>blt</w:t>
      </w:r>
      <w:proofErr w:type="spellEnd"/>
      <w:r w:rsidRPr="00637291">
        <w:t xml:space="preserve">, </w:t>
      </w:r>
      <w:proofErr w:type="spellStart"/>
      <w:r w:rsidRPr="00637291">
        <w:t>bgt</w:t>
      </w:r>
      <w:proofErr w:type="spellEnd"/>
      <w:r w:rsidRPr="00637291">
        <w:t>, j, ecall</w:t>
      </w:r>
    </w:p>
    <w:p w14:paraId="3DA4B85C" w14:textId="77777777" w:rsidR="00637291" w:rsidRPr="00637291" w:rsidRDefault="00637291" w:rsidP="00637291">
      <w:pPr>
        <w:rPr>
          <w:b/>
          <w:bCs/>
        </w:rPr>
      </w:pPr>
      <w:proofErr w:type="spellStart"/>
      <w:r w:rsidRPr="00637291">
        <w:rPr>
          <w:b/>
          <w:bCs/>
        </w:rPr>
        <w:t>Critérios</w:t>
      </w:r>
      <w:proofErr w:type="spellEnd"/>
      <w:r w:rsidRPr="00637291">
        <w:rPr>
          <w:b/>
          <w:bCs/>
        </w:rPr>
        <w:t xml:space="preserve"> de </w:t>
      </w:r>
      <w:proofErr w:type="spellStart"/>
      <w:r w:rsidRPr="00637291">
        <w:rPr>
          <w:b/>
          <w:bCs/>
        </w:rPr>
        <w:t>avaliação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7291" w:rsidRPr="00637291" w14:paraId="2B93AD42" w14:textId="77777777">
        <w:tc>
          <w:tcPr>
            <w:tcW w:w="4320" w:type="dxa"/>
            <w:hideMark/>
          </w:tcPr>
          <w:p w14:paraId="734171D1" w14:textId="77777777" w:rsidR="00637291" w:rsidRPr="00637291" w:rsidRDefault="00637291" w:rsidP="00637291">
            <w:proofErr w:type="spellStart"/>
            <w:r w:rsidRPr="00637291">
              <w:t>Critério</w:t>
            </w:r>
            <w:proofErr w:type="spellEnd"/>
          </w:p>
        </w:tc>
        <w:tc>
          <w:tcPr>
            <w:tcW w:w="4320" w:type="dxa"/>
            <w:hideMark/>
          </w:tcPr>
          <w:p w14:paraId="30B85B4F" w14:textId="77777777" w:rsidR="00637291" w:rsidRPr="00637291" w:rsidRDefault="00637291" w:rsidP="00637291">
            <w:proofErr w:type="spellStart"/>
            <w:r w:rsidRPr="00637291">
              <w:t>Pontuação</w:t>
            </w:r>
            <w:proofErr w:type="spellEnd"/>
          </w:p>
        </w:tc>
      </w:tr>
      <w:tr w:rsidR="00637291" w:rsidRPr="00637291" w14:paraId="4FB557D2" w14:textId="77777777">
        <w:tc>
          <w:tcPr>
            <w:tcW w:w="4320" w:type="dxa"/>
            <w:hideMark/>
          </w:tcPr>
          <w:p w14:paraId="5B6A825C" w14:textId="77777777" w:rsidR="00637291" w:rsidRPr="00637291" w:rsidRDefault="00637291" w:rsidP="00637291">
            <w:proofErr w:type="spellStart"/>
            <w:r w:rsidRPr="00637291">
              <w:t>Declaração</w:t>
            </w:r>
            <w:proofErr w:type="spellEnd"/>
            <w:r w:rsidRPr="00637291">
              <w:t xml:space="preserve"> </w:t>
            </w:r>
            <w:proofErr w:type="spellStart"/>
            <w:r w:rsidRPr="00637291">
              <w:t>correta</w:t>
            </w:r>
            <w:proofErr w:type="spellEnd"/>
            <w:r w:rsidRPr="00637291">
              <w:t xml:space="preserve"> do </w:t>
            </w:r>
            <w:proofErr w:type="spellStart"/>
            <w:r w:rsidRPr="00637291">
              <w:t>vetor</w:t>
            </w:r>
            <w:proofErr w:type="spellEnd"/>
          </w:p>
        </w:tc>
        <w:tc>
          <w:tcPr>
            <w:tcW w:w="4320" w:type="dxa"/>
            <w:hideMark/>
          </w:tcPr>
          <w:p w14:paraId="2017E4E8" w14:textId="77777777" w:rsidR="00637291" w:rsidRPr="00637291" w:rsidRDefault="00637291" w:rsidP="00637291">
            <w:r w:rsidRPr="00637291">
              <w:t>1,0</w:t>
            </w:r>
          </w:p>
        </w:tc>
      </w:tr>
      <w:tr w:rsidR="00637291" w:rsidRPr="00637291" w14:paraId="23CBB730" w14:textId="77777777">
        <w:tc>
          <w:tcPr>
            <w:tcW w:w="4320" w:type="dxa"/>
            <w:hideMark/>
          </w:tcPr>
          <w:p w14:paraId="7AF6EE53" w14:textId="77777777" w:rsidR="00637291" w:rsidRPr="00637291" w:rsidRDefault="00637291" w:rsidP="00637291">
            <w:pPr>
              <w:rPr>
                <w:lang w:val="pt-BR"/>
              </w:rPr>
            </w:pPr>
            <w:r w:rsidRPr="00637291">
              <w:rPr>
                <w:lang w:val="pt-BR"/>
              </w:rPr>
              <w:t>Loop de leitura com armazenamento correto</w:t>
            </w:r>
          </w:p>
        </w:tc>
        <w:tc>
          <w:tcPr>
            <w:tcW w:w="4320" w:type="dxa"/>
            <w:hideMark/>
          </w:tcPr>
          <w:p w14:paraId="6E21DA97" w14:textId="77777777" w:rsidR="00637291" w:rsidRPr="00637291" w:rsidRDefault="00637291" w:rsidP="00637291">
            <w:r w:rsidRPr="00637291">
              <w:t>2,0</w:t>
            </w:r>
          </w:p>
        </w:tc>
      </w:tr>
      <w:tr w:rsidR="00637291" w:rsidRPr="00637291" w14:paraId="12CAF15C" w14:textId="77777777">
        <w:tc>
          <w:tcPr>
            <w:tcW w:w="4320" w:type="dxa"/>
            <w:hideMark/>
          </w:tcPr>
          <w:p w14:paraId="593F684E" w14:textId="77777777" w:rsidR="00637291" w:rsidRPr="00637291" w:rsidRDefault="00637291" w:rsidP="00637291">
            <w:pPr>
              <w:rPr>
                <w:lang w:val="pt-BR"/>
              </w:rPr>
            </w:pPr>
            <w:r w:rsidRPr="00637291">
              <w:rPr>
                <w:lang w:val="pt-BR"/>
              </w:rPr>
              <w:t>Loop de processamento do vetor</w:t>
            </w:r>
          </w:p>
        </w:tc>
        <w:tc>
          <w:tcPr>
            <w:tcW w:w="4320" w:type="dxa"/>
            <w:hideMark/>
          </w:tcPr>
          <w:p w14:paraId="70915731" w14:textId="77777777" w:rsidR="00637291" w:rsidRPr="00637291" w:rsidRDefault="00637291" w:rsidP="00637291">
            <w:r w:rsidRPr="00637291">
              <w:t>2,0</w:t>
            </w:r>
          </w:p>
        </w:tc>
      </w:tr>
      <w:tr w:rsidR="00637291" w:rsidRPr="00637291" w14:paraId="3D87480D" w14:textId="77777777">
        <w:tc>
          <w:tcPr>
            <w:tcW w:w="4320" w:type="dxa"/>
            <w:hideMark/>
          </w:tcPr>
          <w:p w14:paraId="0E9A01F5" w14:textId="77777777" w:rsidR="00637291" w:rsidRPr="00637291" w:rsidRDefault="00637291" w:rsidP="00637291">
            <w:proofErr w:type="spellStart"/>
            <w:r w:rsidRPr="00637291">
              <w:t>Cálculo</w:t>
            </w:r>
            <w:proofErr w:type="spellEnd"/>
            <w:r w:rsidRPr="00637291">
              <w:t xml:space="preserve"> </w:t>
            </w:r>
            <w:proofErr w:type="spellStart"/>
            <w:r w:rsidRPr="00637291">
              <w:t>correto</w:t>
            </w:r>
            <w:proofErr w:type="spellEnd"/>
            <w:r w:rsidRPr="00637291">
              <w:t xml:space="preserve"> da soma</w:t>
            </w:r>
          </w:p>
        </w:tc>
        <w:tc>
          <w:tcPr>
            <w:tcW w:w="4320" w:type="dxa"/>
            <w:hideMark/>
          </w:tcPr>
          <w:p w14:paraId="4549DBEF" w14:textId="77777777" w:rsidR="00637291" w:rsidRPr="00637291" w:rsidRDefault="00637291" w:rsidP="00637291">
            <w:r w:rsidRPr="00637291">
              <w:t>1,0</w:t>
            </w:r>
          </w:p>
        </w:tc>
      </w:tr>
      <w:tr w:rsidR="00637291" w:rsidRPr="00637291" w14:paraId="273852DA" w14:textId="77777777">
        <w:tc>
          <w:tcPr>
            <w:tcW w:w="4320" w:type="dxa"/>
            <w:hideMark/>
          </w:tcPr>
          <w:p w14:paraId="09E3E79A" w14:textId="77777777" w:rsidR="00637291" w:rsidRPr="00637291" w:rsidRDefault="00637291" w:rsidP="00637291">
            <w:pPr>
              <w:rPr>
                <w:lang w:val="pt-BR"/>
              </w:rPr>
            </w:pPr>
            <w:r w:rsidRPr="00637291">
              <w:rPr>
                <w:lang w:val="pt-BR"/>
              </w:rPr>
              <w:t>Contagem correta de positivos, negativos e zeros</w:t>
            </w:r>
          </w:p>
        </w:tc>
        <w:tc>
          <w:tcPr>
            <w:tcW w:w="4320" w:type="dxa"/>
            <w:hideMark/>
          </w:tcPr>
          <w:p w14:paraId="0738C05D" w14:textId="77777777" w:rsidR="00637291" w:rsidRPr="00637291" w:rsidRDefault="00637291" w:rsidP="00637291">
            <w:r w:rsidRPr="00637291">
              <w:t>1,5</w:t>
            </w:r>
          </w:p>
        </w:tc>
      </w:tr>
      <w:tr w:rsidR="00637291" w:rsidRPr="00637291" w14:paraId="49C3E781" w14:textId="77777777">
        <w:tc>
          <w:tcPr>
            <w:tcW w:w="4320" w:type="dxa"/>
            <w:hideMark/>
          </w:tcPr>
          <w:p w14:paraId="36CF4F56" w14:textId="77777777" w:rsidR="00637291" w:rsidRPr="00637291" w:rsidRDefault="00637291" w:rsidP="00637291">
            <w:pPr>
              <w:rPr>
                <w:lang w:val="pt-BR"/>
              </w:rPr>
            </w:pPr>
            <w:r w:rsidRPr="00637291">
              <w:rPr>
                <w:lang w:val="pt-BR"/>
              </w:rPr>
              <w:t>Identificação correta do maior e menor valor</w:t>
            </w:r>
          </w:p>
        </w:tc>
        <w:tc>
          <w:tcPr>
            <w:tcW w:w="4320" w:type="dxa"/>
            <w:hideMark/>
          </w:tcPr>
          <w:p w14:paraId="4A235D6C" w14:textId="77777777" w:rsidR="00637291" w:rsidRPr="00637291" w:rsidRDefault="00637291" w:rsidP="00637291">
            <w:r w:rsidRPr="00637291">
              <w:t>1,5</w:t>
            </w:r>
          </w:p>
        </w:tc>
      </w:tr>
      <w:tr w:rsidR="00637291" w:rsidRPr="00637291" w14:paraId="7C09C809" w14:textId="77777777">
        <w:tc>
          <w:tcPr>
            <w:tcW w:w="4320" w:type="dxa"/>
            <w:hideMark/>
          </w:tcPr>
          <w:p w14:paraId="7B950F95" w14:textId="77777777" w:rsidR="00637291" w:rsidRPr="00637291" w:rsidRDefault="00637291" w:rsidP="00637291">
            <w:pPr>
              <w:rPr>
                <w:lang w:val="pt-BR"/>
              </w:rPr>
            </w:pPr>
            <w:r w:rsidRPr="00637291">
              <w:rPr>
                <w:lang w:val="pt-BR"/>
              </w:rPr>
              <w:t>Exibição correta dos resultados finais</w:t>
            </w:r>
          </w:p>
        </w:tc>
        <w:tc>
          <w:tcPr>
            <w:tcW w:w="4320" w:type="dxa"/>
            <w:hideMark/>
          </w:tcPr>
          <w:p w14:paraId="2083D186" w14:textId="77777777" w:rsidR="00637291" w:rsidRPr="00637291" w:rsidRDefault="00637291" w:rsidP="00637291">
            <w:r w:rsidRPr="00637291">
              <w:t>1,0</w:t>
            </w:r>
          </w:p>
        </w:tc>
      </w:tr>
    </w:tbl>
    <w:p w14:paraId="1E4BF09E" w14:textId="77777777" w:rsidR="00637291" w:rsidRPr="00637291" w:rsidRDefault="00637291" w:rsidP="00637291"/>
    <w:p w14:paraId="21696017" w14:textId="5DE4AE22" w:rsidR="00DC6DCB" w:rsidRPr="00637291" w:rsidRDefault="00DC6DCB" w:rsidP="00637291"/>
    <w:sectPr w:rsidR="00DC6DCB" w:rsidRPr="00637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85624">
    <w:abstractNumId w:val="8"/>
  </w:num>
  <w:num w:numId="2" w16cid:durableId="318122000">
    <w:abstractNumId w:val="6"/>
  </w:num>
  <w:num w:numId="3" w16cid:durableId="1376005814">
    <w:abstractNumId w:val="5"/>
  </w:num>
  <w:num w:numId="4" w16cid:durableId="2140146796">
    <w:abstractNumId w:val="4"/>
  </w:num>
  <w:num w:numId="5" w16cid:durableId="216091746">
    <w:abstractNumId w:val="7"/>
  </w:num>
  <w:num w:numId="6" w16cid:durableId="879394022">
    <w:abstractNumId w:val="3"/>
  </w:num>
  <w:num w:numId="7" w16cid:durableId="670136289">
    <w:abstractNumId w:val="2"/>
  </w:num>
  <w:num w:numId="8" w16cid:durableId="509176756">
    <w:abstractNumId w:val="1"/>
  </w:num>
  <w:num w:numId="9" w16cid:durableId="204682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87"/>
    <w:rsid w:val="0015074B"/>
    <w:rsid w:val="0029639D"/>
    <w:rsid w:val="00326F90"/>
    <w:rsid w:val="00637291"/>
    <w:rsid w:val="00AA1D8D"/>
    <w:rsid w:val="00B47730"/>
    <w:rsid w:val="00CB0664"/>
    <w:rsid w:val="00DC6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5743E7-FE6B-44D1-9626-9E10B95D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Monteiro Souza</cp:lastModifiedBy>
  <cp:revision>2</cp:revision>
  <dcterms:created xsi:type="dcterms:W3CDTF">2013-12-23T23:15:00Z</dcterms:created>
  <dcterms:modified xsi:type="dcterms:W3CDTF">2026-06-11T04:13:00Z</dcterms:modified>
  <cp:category/>
</cp:coreProperties>
</file>