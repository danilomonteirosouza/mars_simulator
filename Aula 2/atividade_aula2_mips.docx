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1200" w14:textId="77777777" w:rsidR="000A1F01" w:rsidRPr="00E60FEE" w:rsidRDefault="00000000">
      <w:pPr>
        <w:pStyle w:val="Ttulo1"/>
        <w:jc w:val="center"/>
        <w:rPr>
          <w:color w:val="000000" w:themeColor="text1"/>
          <w:lang w:val="pt-BR"/>
        </w:rPr>
      </w:pPr>
      <w:r w:rsidRPr="00E60FEE">
        <w:rPr>
          <w:color w:val="000000" w:themeColor="text1"/>
          <w:lang w:val="pt-BR"/>
        </w:rPr>
        <w:t>Atividade Prática — Aula 2</w:t>
      </w:r>
    </w:p>
    <w:p w14:paraId="7F48A94D" w14:textId="77777777" w:rsidR="00E60FEE" w:rsidRDefault="00E60FEE">
      <w:pPr>
        <w:rPr>
          <w:b/>
          <w:lang w:val="pt-BR"/>
        </w:rPr>
      </w:pPr>
    </w:p>
    <w:p w14:paraId="00A55A1A" w14:textId="356BAFEB" w:rsidR="000A1F01" w:rsidRPr="00E60FEE" w:rsidRDefault="00000000">
      <w:pPr>
        <w:rPr>
          <w:lang w:val="pt-BR"/>
        </w:rPr>
      </w:pPr>
      <w:r w:rsidRPr="00E60FEE">
        <w:rPr>
          <w:b/>
          <w:lang w:val="pt-BR"/>
        </w:rPr>
        <w:t>Conversor de segundos em minutos e segundos</w:t>
      </w:r>
    </w:p>
    <w:p w14:paraId="627E5197" w14:textId="77777777" w:rsidR="000A1F01" w:rsidRPr="00E60FEE" w:rsidRDefault="00000000">
      <w:pPr>
        <w:rPr>
          <w:lang w:val="pt-BR"/>
        </w:rPr>
      </w:pPr>
      <w:r w:rsidRPr="00E60FEE">
        <w:rPr>
          <w:b/>
          <w:lang w:val="pt-BR"/>
        </w:rPr>
        <w:t>Descrição da atividade:</w:t>
      </w:r>
      <w:r w:rsidRPr="00E60FEE">
        <w:rPr>
          <w:b/>
          <w:lang w:val="pt-BR"/>
        </w:rPr>
        <w:br/>
      </w:r>
      <w:r w:rsidRPr="00E60FEE">
        <w:rPr>
          <w:lang w:val="pt-BR"/>
        </w:rPr>
        <w:t>Crie um programa em Assembly MIPS no simulador MARS que receba um valor fixo em segundos e converta para minutos e segundos restantes.</w:t>
      </w:r>
    </w:p>
    <w:p w14:paraId="230CE5E6" w14:textId="77777777" w:rsidR="000A1F01" w:rsidRDefault="00000000">
      <w:pPr>
        <w:pStyle w:val="Commarcadores"/>
      </w:pPr>
      <w:r>
        <w:t>O programa deve:</w:t>
      </w:r>
    </w:p>
    <w:p w14:paraId="40DC77E7" w14:textId="77777777" w:rsidR="000A1F01" w:rsidRPr="00E60FEE" w:rsidRDefault="00000000">
      <w:pPr>
        <w:pStyle w:val="Commarcadores2"/>
        <w:rPr>
          <w:lang w:val="pt-BR"/>
        </w:rPr>
      </w:pPr>
      <w:r w:rsidRPr="00E60FEE">
        <w:rPr>
          <w:lang w:val="pt-BR"/>
        </w:rPr>
        <w:t>Armazenar um valor inteiro em segundos no registrador $t0.</w:t>
      </w:r>
    </w:p>
    <w:p w14:paraId="64F0C078" w14:textId="77777777" w:rsidR="000A1F01" w:rsidRDefault="00000000">
      <w:pPr>
        <w:pStyle w:val="Commarcadores2"/>
      </w:pPr>
      <w:r>
        <w:t>Dividir esse valor por 60.</w:t>
      </w:r>
    </w:p>
    <w:p w14:paraId="0314967C" w14:textId="77777777" w:rsidR="000A1F01" w:rsidRPr="00E60FEE" w:rsidRDefault="00000000">
      <w:pPr>
        <w:pStyle w:val="Commarcadores2"/>
        <w:rPr>
          <w:lang w:val="pt-BR"/>
        </w:rPr>
      </w:pPr>
      <w:r w:rsidRPr="00E60FEE">
        <w:rPr>
          <w:lang w:val="pt-BR"/>
        </w:rPr>
        <w:t>Guardar os minutos em $t1.</w:t>
      </w:r>
    </w:p>
    <w:p w14:paraId="47DDD32F" w14:textId="77777777" w:rsidR="000A1F01" w:rsidRPr="00E60FEE" w:rsidRDefault="00000000">
      <w:pPr>
        <w:pStyle w:val="Commarcadores2"/>
        <w:rPr>
          <w:lang w:val="pt-BR"/>
        </w:rPr>
      </w:pPr>
      <w:r w:rsidRPr="00E60FEE">
        <w:rPr>
          <w:lang w:val="pt-BR"/>
        </w:rPr>
        <w:t>Guardar os segundos restantes em $t2.</w:t>
      </w:r>
    </w:p>
    <w:p w14:paraId="23FB9E80" w14:textId="77777777" w:rsidR="000A1F01" w:rsidRPr="00E60FEE" w:rsidRDefault="00000000">
      <w:pPr>
        <w:pStyle w:val="Commarcadores2"/>
        <w:rPr>
          <w:lang w:val="pt-BR"/>
        </w:rPr>
      </w:pPr>
      <w:r w:rsidRPr="00E60FEE">
        <w:rPr>
          <w:lang w:val="pt-BR"/>
        </w:rPr>
        <w:t>Exibir os resultados no console utilizando syscall.</w:t>
      </w:r>
    </w:p>
    <w:p w14:paraId="06FC589D" w14:textId="77777777" w:rsidR="000A1F01" w:rsidRPr="00E60FEE" w:rsidRDefault="00000000">
      <w:pPr>
        <w:pStyle w:val="Ttulo2"/>
        <w:rPr>
          <w:color w:val="000000" w:themeColor="text1"/>
          <w:lang w:val="pt-BR"/>
        </w:rPr>
      </w:pPr>
      <w:r w:rsidRPr="00E60FEE">
        <w:rPr>
          <w:color w:val="000000" w:themeColor="text1"/>
          <w:lang w:val="pt-BR"/>
        </w:rPr>
        <w:t>Exemplo</w:t>
      </w:r>
    </w:p>
    <w:p w14:paraId="19E036C9" w14:textId="77777777" w:rsidR="000A1F01" w:rsidRPr="00E60FEE" w:rsidRDefault="00000000">
      <w:pPr>
        <w:rPr>
          <w:lang w:val="pt-BR"/>
        </w:rPr>
      </w:pPr>
      <w:r w:rsidRPr="00E60FEE">
        <w:rPr>
          <w:lang w:val="pt-BR"/>
        </w:rPr>
        <w:t>Entrada fixa: li $t0, 135</w:t>
      </w:r>
    </w:p>
    <w:p w14:paraId="49A275E4" w14:textId="77777777" w:rsidR="000A1F01" w:rsidRPr="00E60FEE" w:rsidRDefault="00000000">
      <w:pPr>
        <w:rPr>
          <w:lang w:val="pt-BR"/>
        </w:rPr>
      </w:pPr>
      <w:r w:rsidRPr="00E60FEE">
        <w:rPr>
          <w:lang w:val="pt-BR"/>
        </w:rPr>
        <w:t>Saída esperada:</w:t>
      </w:r>
    </w:p>
    <w:p w14:paraId="7891807E" w14:textId="77777777" w:rsidR="000A1F01" w:rsidRPr="00E60FEE" w:rsidRDefault="00000000">
      <w:pPr>
        <w:rPr>
          <w:lang w:val="pt-BR"/>
        </w:rPr>
      </w:pPr>
      <w:r w:rsidRPr="00E60FEE">
        <w:rPr>
          <w:lang w:val="pt-BR"/>
        </w:rPr>
        <w:t>Total de segundos: 135</w:t>
      </w:r>
      <w:r w:rsidRPr="00E60FEE">
        <w:rPr>
          <w:lang w:val="pt-BR"/>
        </w:rPr>
        <w:br/>
        <w:t>Minutos: 2</w:t>
      </w:r>
      <w:r w:rsidRPr="00E60FEE">
        <w:rPr>
          <w:lang w:val="pt-BR"/>
        </w:rPr>
        <w:br/>
        <w:t>Segundos restantes: 15</w:t>
      </w:r>
    </w:p>
    <w:p w14:paraId="00FB6BB8" w14:textId="77777777" w:rsidR="000A1F01" w:rsidRPr="00E60FEE" w:rsidRDefault="00000000">
      <w:pPr>
        <w:pStyle w:val="Ttulo2"/>
        <w:rPr>
          <w:color w:val="000000" w:themeColor="text1"/>
        </w:rPr>
      </w:pPr>
      <w:proofErr w:type="spellStart"/>
      <w:r w:rsidRPr="00E60FEE">
        <w:rPr>
          <w:color w:val="000000" w:themeColor="text1"/>
        </w:rPr>
        <w:t>Instruções</w:t>
      </w:r>
      <w:proofErr w:type="spellEnd"/>
      <w:r w:rsidRPr="00E60FEE">
        <w:rPr>
          <w:color w:val="000000" w:themeColor="text1"/>
        </w:rPr>
        <w:t xml:space="preserve"> </w:t>
      </w:r>
      <w:proofErr w:type="spellStart"/>
      <w:r w:rsidRPr="00E60FEE">
        <w:rPr>
          <w:color w:val="000000" w:themeColor="text1"/>
        </w:rPr>
        <w:t>obrigatórias</w:t>
      </w:r>
      <w:proofErr w:type="spellEnd"/>
    </w:p>
    <w:p w14:paraId="486034C1" w14:textId="77777777" w:rsidR="000A1F01" w:rsidRDefault="00000000">
      <w:pPr>
        <w:pStyle w:val="Commarcadores"/>
      </w:pPr>
      <w:r>
        <w:t>li</w:t>
      </w:r>
    </w:p>
    <w:p w14:paraId="2DD4B1D3" w14:textId="77777777" w:rsidR="000A1F01" w:rsidRDefault="00000000">
      <w:pPr>
        <w:pStyle w:val="Commarcadores"/>
      </w:pPr>
      <w:r>
        <w:t>div</w:t>
      </w:r>
    </w:p>
    <w:p w14:paraId="53B6A532" w14:textId="77777777" w:rsidR="000A1F01" w:rsidRDefault="00000000">
      <w:pPr>
        <w:pStyle w:val="Commarcadores"/>
      </w:pPr>
      <w:r>
        <w:t>mflo</w:t>
      </w:r>
    </w:p>
    <w:p w14:paraId="20EC5C30" w14:textId="77777777" w:rsidR="000A1F01" w:rsidRDefault="00000000">
      <w:pPr>
        <w:pStyle w:val="Commarcadores"/>
      </w:pPr>
      <w:r>
        <w:t>mfhi</w:t>
      </w:r>
    </w:p>
    <w:p w14:paraId="26995BEE" w14:textId="77777777" w:rsidR="000A1F01" w:rsidRDefault="00000000">
      <w:pPr>
        <w:pStyle w:val="Commarcadores"/>
      </w:pPr>
      <w:r>
        <w:t>la</w:t>
      </w:r>
    </w:p>
    <w:p w14:paraId="64687FAB" w14:textId="77777777" w:rsidR="000A1F01" w:rsidRDefault="00000000">
      <w:pPr>
        <w:pStyle w:val="Commarcadores"/>
      </w:pPr>
      <w:r>
        <w:t>move</w:t>
      </w:r>
    </w:p>
    <w:p w14:paraId="17F6A488" w14:textId="77777777" w:rsidR="000A1F01" w:rsidRDefault="00000000">
      <w:pPr>
        <w:pStyle w:val="Commarcadores"/>
      </w:pPr>
      <w:r>
        <w:t>syscall</w:t>
      </w:r>
    </w:p>
    <w:p w14:paraId="6C12ADFA" w14:textId="77777777" w:rsidR="000A1F01" w:rsidRPr="00E60FEE" w:rsidRDefault="00000000">
      <w:pPr>
        <w:pStyle w:val="Ttulo2"/>
        <w:rPr>
          <w:color w:val="000000" w:themeColor="text1"/>
        </w:rPr>
      </w:pPr>
      <w:r w:rsidRPr="00E60FEE">
        <w:rPr>
          <w:color w:val="000000" w:themeColor="text1"/>
        </w:rPr>
        <w:t>Perguntas teóricas</w:t>
      </w:r>
    </w:p>
    <w:p w14:paraId="23A92EFB" w14:textId="77777777" w:rsidR="000A1F01" w:rsidRPr="00E60FEE" w:rsidRDefault="00000000">
      <w:pPr>
        <w:pStyle w:val="Numerada"/>
        <w:rPr>
          <w:lang w:val="pt-BR"/>
        </w:rPr>
      </w:pPr>
      <w:r w:rsidRPr="00E60FEE">
        <w:rPr>
          <w:lang w:val="pt-BR"/>
        </w:rPr>
        <w:t xml:space="preserve">O que a instrução </w:t>
      </w:r>
      <w:proofErr w:type="spellStart"/>
      <w:r w:rsidRPr="00E60FEE">
        <w:rPr>
          <w:lang w:val="pt-BR"/>
        </w:rPr>
        <w:t>div</w:t>
      </w:r>
      <w:proofErr w:type="spellEnd"/>
      <w:r w:rsidRPr="00E60FEE">
        <w:rPr>
          <w:lang w:val="pt-BR"/>
        </w:rPr>
        <w:t xml:space="preserve"> faz?</w:t>
      </w:r>
    </w:p>
    <w:p w14:paraId="2C7C2109" w14:textId="77777777" w:rsidR="000A1F01" w:rsidRPr="00E60FEE" w:rsidRDefault="00000000">
      <w:pPr>
        <w:pStyle w:val="Numerada"/>
        <w:rPr>
          <w:lang w:val="pt-BR"/>
        </w:rPr>
      </w:pPr>
      <w:r w:rsidRPr="00E60FEE">
        <w:rPr>
          <w:lang w:val="pt-BR"/>
        </w:rPr>
        <w:t xml:space="preserve">Qual a diferença entre </w:t>
      </w:r>
      <w:proofErr w:type="spellStart"/>
      <w:r w:rsidRPr="00E60FEE">
        <w:rPr>
          <w:lang w:val="pt-BR"/>
        </w:rPr>
        <w:t>mflo</w:t>
      </w:r>
      <w:proofErr w:type="spellEnd"/>
      <w:r w:rsidRPr="00E60FEE">
        <w:rPr>
          <w:lang w:val="pt-BR"/>
        </w:rPr>
        <w:t xml:space="preserve"> e </w:t>
      </w:r>
      <w:proofErr w:type="spellStart"/>
      <w:r w:rsidRPr="00E60FEE">
        <w:rPr>
          <w:lang w:val="pt-BR"/>
        </w:rPr>
        <w:t>mfhi</w:t>
      </w:r>
      <w:proofErr w:type="spellEnd"/>
      <w:r w:rsidRPr="00E60FEE">
        <w:rPr>
          <w:lang w:val="pt-BR"/>
        </w:rPr>
        <w:t>?</w:t>
      </w:r>
    </w:p>
    <w:p w14:paraId="310C258B" w14:textId="77777777" w:rsidR="000A1F01" w:rsidRPr="00E60FEE" w:rsidRDefault="00000000">
      <w:pPr>
        <w:pStyle w:val="Numerada"/>
        <w:rPr>
          <w:lang w:val="pt-BR"/>
        </w:rPr>
      </w:pPr>
      <w:r w:rsidRPr="00E60FEE">
        <w:rPr>
          <w:lang w:val="pt-BR"/>
        </w:rPr>
        <w:t>Por que o valor 60 foi usado?</w:t>
      </w:r>
    </w:p>
    <w:p w14:paraId="3A092614" w14:textId="77777777" w:rsidR="000A1F01" w:rsidRPr="00E60FEE" w:rsidRDefault="00000000">
      <w:pPr>
        <w:pStyle w:val="Numerada"/>
        <w:rPr>
          <w:lang w:val="pt-BR"/>
        </w:rPr>
      </w:pPr>
      <w:r w:rsidRPr="00E60FEE">
        <w:rPr>
          <w:lang w:val="pt-BR"/>
        </w:rPr>
        <w:t>Qual registrador armazena o código da syscall?</w:t>
      </w:r>
    </w:p>
    <w:p w14:paraId="0C06AC47" w14:textId="77777777" w:rsidR="000A1F01" w:rsidRPr="00E60FEE" w:rsidRDefault="00000000">
      <w:pPr>
        <w:pStyle w:val="Ttulo2"/>
        <w:rPr>
          <w:color w:val="000000" w:themeColor="text1"/>
        </w:rPr>
      </w:pPr>
      <w:proofErr w:type="spellStart"/>
      <w:r w:rsidRPr="00E60FEE">
        <w:rPr>
          <w:color w:val="000000" w:themeColor="text1"/>
        </w:rPr>
        <w:lastRenderedPageBreak/>
        <w:t>Critérios</w:t>
      </w:r>
      <w:proofErr w:type="spellEnd"/>
      <w:r w:rsidRPr="00E60FEE">
        <w:rPr>
          <w:color w:val="000000" w:themeColor="text1"/>
        </w:rPr>
        <w:t xml:space="preserve"> de </w:t>
      </w:r>
      <w:proofErr w:type="spellStart"/>
      <w:r w:rsidRPr="00E60FEE">
        <w:rPr>
          <w:color w:val="000000" w:themeColor="text1"/>
        </w:rPr>
        <w:t>avaliação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1F01" w14:paraId="27AE3545" w14:textId="77777777">
        <w:tc>
          <w:tcPr>
            <w:tcW w:w="4320" w:type="dxa"/>
          </w:tcPr>
          <w:p w14:paraId="770BDF8E" w14:textId="77777777" w:rsidR="000A1F01" w:rsidRDefault="00000000">
            <w:r>
              <w:t>Critério</w:t>
            </w:r>
          </w:p>
        </w:tc>
        <w:tc>
          <w:tcPr>
            <w:tcW w:w="4320" w:type="dxa"/>
          </w:tcPr>
          <w:p w14:paraId="1D8C3A88" w14:textId="77777777" w:rsidR="000A1F01" w:rsidRDefault="00000000">
            <w:r>
              <w:t>Pontos</w:t>
            </w:r>
          </w:p>
        </w:tc>
      </w:tr>
      <w:tr w:rsidR="000A1F01" w14:paraId="4876B4F2" w14:textId="77777777">
        <w:tc>
          <w:tcPr>
            <w:tcW w:w="4320" w:type="dxa"/>
          </w:tcPr>
          <w:p w14:paraId="613E64F1" w14:textId="77777777" w:rsidR="000A1F01" w:rsidRDefault="00000000">
            <w:r>
              <w:t>Código executa no MARS</w:t>
            </w:r>
          </w:p>
        </w:tc>
        <w:tc>
          <w:tcPr>
            <w:tcW w:w="4320" w:type="dxa"/>
          </w:tcPr>
          <w:p w14:paraId="31B35954" w14:textId="77777777" w:rsidR="000A1F01" w:rsidRDefault="00000000">
            <w:r>
              <w:t>3</w:t>
            </w:r>
          </w:p>
        </w:tc>
      </w:tr>
      <w:tr w:rsidR="000A1F01" w14:paraId="266691F9" w14:textId="77777777">
        <w:tc>
          <w:tcPr>
            <w:tcW w:w="4320" w:type="dxa"/>
          </w:tcPr>
          <w:p w14:paraId="0D08820E" w14:textId="77777777" w:rsidR="000A1F01" w:rsidRDefault="00000000">
            <w:r>
              <w:t>Conversão correta</w:t>
            </w:r>
          </w:p>
        </w:tc>
        <w:tc>
          <w:tcPr>
            <w:tcW w:w="4320" w:type="dxa"/>
          </w:tcPr>
          <w:p w14:paraId="1A721A45" w14:textId="77777777" w:rsidR="000A1F01" w:rsidRDefault="00000000">
            <w:r>
              <w:t>3</w:t>
            </w:r>
          </w:p>
        </w:tc>
      </w:tr>
      <w:tr w:rsidR="000A1F01" w14:paraId="014CDC4F" w14:textId="77777777">
        <w:tc>
          <w:tcPr>
            <w:tcW w:w="4320" w:type="dxa"/>
          </w:tcPr>
          <w:p w14:paraId="47FACD2E" w14:textId="77777777" w:rsidR="000A1F01" w:rsidRPr="00E60FEE" w:rsidRDefault="00000000">
            <w:pPr>
              <w:rPr>
                <w:lang w:val="pt-BR"/>
              </w:rPr>
            </w:pPr>
            <w:r w:rsidRPr="00E60FEE">
              <w:rPr>
                <w:lang w:val="pt-BR"/>
              </w:rPr>
              <w:t xml:space="preserve">Uso correto de </w:t>
            </w:r>
            <w:proofErr w:type="spellStart"/>
            <w:r w:rsidRPr="00E60FEE">
              <w:rPr>
                <w:lang w:val="pt-BR"/>
              </w:rPr>
              <w:t>div</w:t>
            </w:r>
            <w:proofErr w:type="spellEnd"/>
            <w:r w:rsidRPr="00E60FEE">
              <w:rPr>
                <w:lang w:val="pt-BR"/>
              </w:rPr>
              <w:t xml:space="preserve">, </w:t>
            </w:r>
            <w:proofErr w:type="spellStart"/>
            <w:r w:rsidRPr="00E60FEE">
              <w:rPr>
                <w:lang w:val="pt-BR"/>
              </w:rPr>
              <w:t>mflo</w:t>
            </w:r>
            <w:proofErr w:type="spellEnd"/>
            <w:r w:rsidRPr="00E60FEE">
              <w:rPr>
                <w:lang w:val="pt-BR"/>
              </w:rPr>
              <w:t xml:space="preserve"> e </w:t>
            </w:r>
            <w:proofErr w:type="spellStart"/>
            <w:r w:rsidRPr="00E60FEE">
              <w:rPr>
                <w:lang w:val="pt-BR"/>
              </w:rPr>
              <w:t>mfhi</w:t>
            </w:r>
            <w:proofErr w:type="spellEnd"/>
          </w:p>
        </w:tc>
        <w:tc>
          <w:tcPr>
            <w:tcW w:w="4320" w:type="dxa"/>
          </w:tcPr>
          <w:p w14:paraId="7B9E41BD" w14:textId="77777777" w:rsidR="000A1F01" w:rsidRDefault="00000000">
            <w:r>
              <w:t>2</w:t>
            </w:r>
          </w:p>
        </w:tc>
      </w:tr>
      <w:tr w:rsidR="000A1F01" w14:paraId="06F8AD52" w14:textId="77777777">
        <w:tc>
          <w:tcPr>
            <w:tcW w:w="4320" w:type="dxa"/>
          </w:tcPr>
          <w:p w14:paraId="7CAC84DC" w14:textId="77777777" w:rsidR="000A1F01" w:rsidRDefault="00000000">
            <w:r>
              <w:t>Comentários e respostas</w:t>
            </w:r>
          </w:p>
        </w:tc>
        <w:tc>
          <w:tcPr>
            <w:tcW w:w="4320" w:type="dxa"/>
          </w:tcPr>
          <w:p w14:paraId="0171D4AD" w14:textId="77777777" w:rsidR="000A1F01" w:rsidRDefault="00000000">
            <w:r>
              <w:t>2</w:t>
            </w:r>
          </w:p>
        </w:tc>
      </w:tr>
    </w:tbl>
    <w:p w14:paraId="0D1DC64F" w14:textId="77777777" w:rsidR="000A1F01" w:rsidRDefault="00000000">
      <w:r>
        <w:br/>
        <w:t>Total: 10 pontos</w:t>
      </w:r>
    </w:p>
    <w:sectPr w:rsidR="000A1F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9015752">
    <w:abstractNumId w:val="8"/>
  </w:num>
  <w:num w:numId="2" w16cid:durableId="1721783720">
    <w:abstractNumId w:val="6"/>
  </w:num>
  <w:num w:numId="3" w16cid:durableId="1186409030">
    <w:abstractNumId w:val="5"/>
  </w:num>
  <w:num w:numId="4" w16cid:durableId="1882791088">
    <w:abstractNumId w:val="4"/>
  </w:num>
  <w:num w:numId="5" w16cid:durableId="1431774896">
    <w:abstractNumId w:val="7"/>
  </w:num>
  <w:num w:numId="6" w16cid:durableId="765535073">
    <w:abstractNumId w:val="3"/>
  </w:num>
  <w:num w:numId="7" w16cid:durableId="197936708">
    <w:abstractNumId w:val="2"/>
  </w:num>
  <w:num w:numId="8" w16cid:durableId="459493216">
    <w:abstractNumId w:val="1"/>
  </w:num>
  <w:num w:numId="9" w16cid:durableId="114782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F01"/>
    <w:rsid w:val="0015074B"/>
    <w:rsid w:val="0029639D"/>
    <w:rsid w:val="00326F90"/>
    <w:rsid w:val="00AA1D8D"/>
    <w:rsid w:val="00B47730"/>
    <w:rsid w:val="00CB0664"/>
    <w:rsid w:val="00D54BA0"/>
    <w:rsid w:val="00E60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30DCE"/>
  <w14:defaultImageDpi w14:val="300"/>
  <w15:docId w15:val="{2A3A405C-A7BE-43D9-AFAD-5348CAEA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785</Characters>
  <Application>Microsoft Office Word</Application>
  <DocSecurity>0</DocSecurity>
  <Lines>43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Danilo Monteiro Souza</cp:lastModifiedBy>
  <cp:revision>2</cp:revision>
  <dcterms:created xsi:type="dcterms:W3CDTF">2013-12-23T23:15:00Z</dcterms:created>
  <dcterms:modified xsi:type="dcterms:W3CDTF">2026-05-07T22:31:00Z</dcterms:modified>
  <cp:category/>
</cp:coreProperties>
</file>